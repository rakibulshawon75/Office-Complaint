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1F75" w:rsidRPr="00873AD0" w:rsidRDefault="000B2B66">
      <w:pPr>
        <w:pStyle w:val="Heading2"/>
      </w:pPr>
      <w:bookmarkStart w:id="0" w:name="_Hlk242142391"/>
      <w:bookmarkStart w:id="1" w:name="_GoBack"/>
      <w:bookmarkEnd w:id="1"/>
      <w:r w:rsidRPr="00873AD0">
        <w:t>1 Create and Select Database</w:t>
      </w:r>
    </w:p>
    <w:p w:rsidR="00181F75" w:rsidRPr="00873AD0" w:rsidRDefault="000B2B66">
      <w:r w:rsidRPr="00873AD0">
        <w:t>Creates the project database and selects it for subsequent operations.</w:t>
      </w:r>
    </w:p>
    <w:p w:rsidR="00181F75" w:rsidRPr="00873AD0" w:rsidRDefault="000B2B66">
      <w:pPr>
        <w:keepLines/>
        <w:shd w:val="clear" w:color="auto" w:fill="F1F5F9"/>
        <w:spacing w:after="120"/>
        <w:ind w:left="259"/>
      </w:pPr>
      <w:r w:rsidRPr="00873AD0">
        <w:rPr>
          <w:rFonts w:ascii="Consolas" w:hAnsi="Consolas"/>
          <w:color w:val="1E293B"/>
          <w:sz w:val="18"/>
        </w:rPr>
        <w:t>CREATE DATABASE office_complaint_db;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>USE office_complaint_db;</w:t>
      </w:r>
    </w:p>
    <w:p w:rsidR="00181F75" w:rsidRPr="00873AD0" w:rsidRDefault="00032E62">
      <w:pPr>
        <w:pStyle w:val="Heading1"/>
      </w:pPr>
      <w:r w:rsidRPr="00873AD0">
        <w:t>2</w:t>
      </w:r>
      <w:r w:rsidR="000B2B66" w:rsidRPr="00873AD0">
        <w:t>. Table Creation</w:t>
      </w:r>
    </w:p>
    <w:p w:rsidR="00181F75" w:rsidRPr="00873AD0" w:rsidRDefault="00032E62">
      <w:pPr>
        <w:pStyle w:val="Heading2"/>
      </w:pPr>
      <w:r w:rsidRPr="00873AD0">
        <w:t>2</w:t>
      </w:r>
      <w:r w:rsidR="000B2B66" w:rsidRPr="00873AD0">
        <w:t>.1 Users Table</w:t>
      </w:r>
    </w:p>
    <w:p w:rsidR="00181F75" w:rsidRPr="00873AD0" w:rsidRDefault="000B2B66">
      <w:r w:rsidRPr="00873AD0">
        <w:t>Stores employee account information.</w:t>
      </w:r>
    </w:p>
    <w:p w:rsidR="00181F75" w:rsidRPr="00873AD0" w:rsidRDefault="000B2B66">
      <w:pPr>
        <w:keepLines/>
        <w:shd w:val="clear" w:color="auto" w:fill="F1F5F9"/>
        <w:spacing w:after="120"/>
        <w:ind w:left="259"/>
      </w:pPr>
      <w:r w:rsidRPr="00873AD0">
        <w:rPr>
          <w:rFonts w:ascii="Consolas" w:hAnsi="Consolas"/>
          <w:color w:val="1E293B"/>
          <w:sz w:val="18"/>
        </w:rPr>
        <w:t>CREATE TABLE users (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id INT AUTO_INCREMENT PRIMARY KEY,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name VARCHAR(100) NOT NULL,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email VARCHAR(100) UNIQUE NOT NULL,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password VARCHAR(255) NOT NULL,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department VARCHAR(100),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created_at TIMESTAMP DEFAULT CURRENT_TIMESTAMP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>);</w:t>
      </w:r>
    </w:p>
    <w:p w:rsidR="00181F75" w:rsidRPr="00873AD0" w:rsidRDefault="00032E62">
      <w:pPr>
        <w:pStyle w:val="Heading2"/>
      </w:pPr>
      <w:r w:rsidRPr="00873AD0">
        <w:t>2</w:t>
      </w:r>
      <w:r w:rsidR="000B2B66" w:rsidRPr="00873AD0">
        <w:t>.2 Admins Table</w:t>
      </w:r>
    </w:p>
    <w:p w:rsidR="00181F75" w:rsidRPr="00873AD0" w:rsidRDefault="000B2B66">
      <w:r w:rsidRPr="00873AD0">
        <w:t>Stores administrator login information.</w:t>
      </w:r>
    </w:p>
    <w:p w:rsidR="00181F75" w:rsidRPr="00873AD0" w:rsidRDefault="000B2B66">
      <w:pPr>
        <w:keepLines/>
        <w:shd w:val="clear" w:color="auto" w:fill="F1F5F9"/>
        <w:spacing w:after="120"/>
        <w:ind w:left="259"/>
      </w:pPr>
      <w:r w:rsidRPr="00873AD0">
        <w:rPr>
          <w:rFonts w:ascii="Consolas" w:hAnsi="Consolas"/>
          <w:color w:val="1E293B"/>
          <w:sz w:val="18"/>
        </w:rPr>
        <w:t>CREATE TABLE admins (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id INT AUTO_INCREMENT PRIMARY KEY,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username VARCHAR(50) UNIQUE NOT NULL,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password VARCHAR(255) NOT NULL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>);</w:t>
      </w:r>
    </w:p>
    <w:p w:rsidR="00181F75" w:rsidRPr="00873AD0" w:rsidRDefault="00032E62">
      <w:pPr>
        <w:pStyle w:val="Heading2"/>
      </w:pPr>
      <w:r w:rsidRPr="00873AD0">
        <w:t>2</w:t>
      </w:r>
      <w:r w:rsidR="000B2B66" w:rsidRPr="00873AD0">
        <w:t>.3 Complaints Table</w:t>
      </w:r>
    </w:p>
    <w:p w:rsidR="00181F75" w:rsidRPr="00873AD0" w:rsidRDefault="000B2B66">
      <w:r w:rsidRPr="00873AD0">
        <w:t>Stores complaints submitted by employees. The user_id foreign key connects each complaint to its employee.</w:t>
      </w:r>
    </w:p>
    <w:p w:rsidR="00181F75" w:rsidRDefault="000B2B66">
      <w:pPr>
        <w:keepLines/>
        <w:shd w:val="clear" w:color="auto" w:fill="F1F5F9"/>
        <w:spacing w:after="120"/>
        <w:ind w:left="259"/>
        <w:rPr>
          <w:rFonts w:ascii="Consolas" w:hAnsi="Consolas"/>
          <w:color w:val="1E293B"/>
          <w:sz w:val="18"/>
        </w:rPr>
      </w:pPr>
      <w:r w:rsidRPr="00873AD0">
        <w:rPr>
          <w:rFonts w:ascii="Consolas" w:hAnsi="Consolas"/>
          <w:color w:val="1E293B"/>
          <w:sz w:val="18"/>
        </w:rPr>
        <w:t>CREATE TABLE complaints (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id INT AUTO_INCREMENT PRIMARY KEY,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</w:t>
      </w:r>
      <w:proofErr w:type="spellStart"/>
      <w:r w:rsidRPr="00873AD0">
        <w:rPr>
          <w:rFonts w:ascii="Consolas" w:hAnsi="Consolas"/>
          <w:color w:val="1E293B"/>
          <w:sz w:val="18"/>
        </w:rPr>
        <w:t>user_id</w:t>
      </w:r>
      <w:proofErr w:type="spellEnd"/>
      <w:r w:rsidRPr="00873AD0">
        <w:rPr>
          <w:rFonts w:ascii="Consolas" w:hAnsi="Consolas"/>
          <w:color w:val="1E293B"/>
          <w:sz w:val="18"/>
        </w:rPr>
        <w:t xml:space="preserve"> INT NOT NULL,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title VARCHAR(200) NOT NULL,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category VARCHAR(100) NOT NULL,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description TEXT NOT NULL,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priority VARCHAR(20) DEFAULT 'Medium',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status VARCHAR(30) DEFAULT 'Pending',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</w:t>
      </w:r>
      <w:proofErr w:type="spellStart"/>
      <w:r w:rsidRPr="00873AD0">
        <w:rPr>
          <w:rFonts w:ascii="Consolas" w:hAnsi="Consolas"/>
          <w:color w:val="1E293B"/>
          <w:sz w:val="18"/>
        </w:rPr>
        <w:t>admin_response</w:t>
      </w:r>
      <w:proofErr w:type="spellEnd"/>
      <w:r w:rsidRPr="00873AD0">
        <w:rPr>
          <w:rFonts w:ascii="Consolas" w:hAnsi="Consolas"/>
          <w:color w:val="1E293B"/>
          <w:sz w:val="18"/>
        </w:rPr>
        <w:t xml:space="preserve"> TEXT,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</w:t>
      </w:r>
      <w:proofErr w:type="spellStart"/>
      <w:r w:rsidRPr="00873AD0">
        <w:rPr>
          <w:rFonts w:ascii="Consolas" w:hAnsi="Consolas"/>
          <w:color w:val="1E293B"/>
          <w:sz w:val="18"/>
        </w:rPr>
        <w:t>created_at</w:t>
      </w:r>
      <w:proofErr w:type="spellEnd"/>
      <w:r w:rsidRPr="00873AD0">
        <w:rPr>
          <w:rFonts w:ascii="Consolas" w:hAnsi="Consolas"/>
          <w:color w:val="1E293B"/>
          <w:sz w:val="18"/>
        </w:rPr>
        <w:t xml:space="preserve"> TIMESTAMP DEFAULT CURRENT_TIMESTAMP,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FOREIGN KEY (</w:t>
      </w:r>
      <w:proofErr w:type="spellStart"/>
      <w:r w:rsidRPr="00873AD0">
        <w:rPr>
          <w:rFonts w:ascii="Consolas" w:hAnsi="Consolas"/>
          <w:color w:val="1E293B"/>
          <w:sz w:val="18"/>
        </w:rPr>
        <w:t>user_id</w:t>
      </w:r>
      <w:proofErr w:type="spellEnd"/>
      <w:r w:rsidRPr="00873AD0">
        <w:rPr>
          <w:rFonts w:ascii="Consolas" w:hAnsi="Consolas"/>
          <w:color w:val="1E293B"/>
          <w:sz w:val="18"/>
        </w:rPr>
        <w:t>)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    REFERENCES users(id)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    ON DELETE CASCADE);</w:t>
      </w:r>
    </w:p>
    <w:p w:rsidR="00873AD0" w:rsidRDefault="00873AD0">
      <w:pPr>
        <w:keepLines/>
        <w:shd w:val="clear" w:color="auto" w:fill="F1F5F9"/>
        <w:spacing w:after="120"/>
        <w:ind w:left="259"/>
      </w:pPr>
    </w:p>
    <w:p w:rsidR="00873AD0" w:rsidRDefault="00873AD0">
      <w:pPr>
        <w:keepLines/>
        <w:shd w:val="clear" w:color="auto" w:fill="F1F5F9"/>
        <w:spacing w:after="120"/>
        <w:ind w:left="259"/>
      </w:pPr>
    </w:p>
    <w:p w:rsidR="00873AD0" w:rsidRPr="00873AD0" w:rsidRDefault="00873AD0">
      <w:pPr>
        <w:keepLines/>
        <w:shd w:val="clear" w:color="auto" w:fill="F1F5F9"/>
        <w:spacing w:after="120"/>
        <w:ind w:left="259"/>
      </w:pPr>
    </w:p>
    <w:p w:rsidR="00181F75" w:rsidRDefault="00032E62">
      <w:pPr>
        <w:pStyle w:val="Heading1"/>
      </w:pPr>
      <w:r w:rsidRPr="00873AD0">
        <w:lastRenderedPageBreak/>
        <w:t>3</w:t>
      </w:r>
      <w:r w:rsidR="000B2B66" w:rsidRPr="00873AD0">
        <w:t>. Insert Data</w:t>
      </w:r>
    </w:p>
    <w:p w:rsidR="00873AD0" w:rsidRPr="00873AD0" w:rsidRDefault="00873AD0" w:rsidP="00873AD0"/>
    <w:p w:rsidR="00181F75" w:rsidRPr="00873AD0" w:rsidRDefault="00032E62">
      <w:pPr>
        <w:pStyle w:val="Heading2"/>
      </w:pPr>
      <w:r w:rsidRPr="00873AD0">
        <w:t>3</w:t>
      </w:r>
      <w:r w:rsidR="000B2B66" w:rsidRPr="00873AD0">
        <w:t>.1 Insert Administrator</w:t>
      </w:r>
    </w:p>
    <w:p w:rsidR="00181F75" w:rsidRPr="00873AD0" w:rsidRDefault="000B2B66">
      <w:pPr>
        <w:keepLines/>
        <w:shd w:val="clear" w:color="auto" w:fill="F1F5F9"/>
        <w:spacing w:after="120"/>
        <w:ind w:left="259"/>
      </w:pPr>
      <w:r w:rsidRPr="00873AD0">
        <w:rPr>
          <w:rFonts w:ascii="Consolas" w:hAnsi="Consolas"/>
          <w:color w:val="1E293B"/>
          <w:sz w:val="18"/>
        </w:rPr>
        <w:t>INSERT INTO admins (username, password)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>VALUES ('admin', 'admin123');</w:t>
      </w:r>
    </w:p>
    <w:p w:rsidR="00181F75" w:rsidRPr="00873AD0" w:rsidRDefault="00032E62">
      <w:pPr>
        <w:pStyle w:val="Heading2"/>
      </w:pPr>
      <w:r w:rsidRPr="00873AD0">
        <w:t>3</w:t>
      </w:r>
      <w:r w:rsidR="000B2B66" w:rsidRPr="00873AD0">
        <w:t>.2 Insert Sample Employees</w:t>
      </w:r>
    </w:p>
    <w:p w:rsidR="00181F75" w:rsidRPr="00873AD0" w:rsidRDefault="000B2B66">
      <w:r w:rsidRPr="00873AD0">
        <w:t>Sample data for testing only. In a real application, passwords should be securely hashed.</w:t>
      </w:r>
    </w:p>
    <w:p w:rsidR="00181F75" w:rsidRPr="00873AD0" w:rsidRDefault="000B2B66">
      <w:pPr>
        <w:keepLines/>
        <w:shd w:val="clear" w:color="auto" w:fill="F1F5F9"/>
        <w:spacing w:after="120"/>
        <w:ind w:left="259"/>
      </w:pPr>
      <w:r w:rsidRPr="00873AD0">
        <w:rPr>
          <w:rFonts w:ascii="Consolas" w:hAnsi="Consolas"/>
          <w:color w:val="1E293B"/>
          <w:sz w:val="18"/>
        </w:rPr>
        <w:t>INSERT INTO users (name, email, password, department)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>VALUES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('Rahim Ahmed', 'rahim@example.com', '123456', 'IT'),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('Karim Hasan', 'karim@example.com', '123456', 'HR'),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('Nusrat Jahan', 'nusrat@example.com', '123456', 'Management');</w:t>
      </w:r>
    </w:p>
    <w:p w:rsidR="00181F75" w:rsidRPr="00873AD0" w:rsidRDefault="00032E62">
      <w:pPr>
        <w:pStyle w:val="Heading2"/>
      </w:pPr>
      <w:r w:rsidRPr="00873AD0">
        <w:t>3</w:t>
      </w:r>
      <w:r w:rsidR="000B2B66" w:rsidRPr="00873AD0">
        <w:t>.3 Insert Sample Complaints</w:t>
      </w:r>
    </w:p>
    <w:p w:rsidR="00181F75" w:rsidRPr="00873AD0" w:rsidRDefault="000B2B66">
      <w:pPr>
        <w:keepLines/>
        <w:shd w:val="clear" w:color="auto" w:fill="F1F5F9"/>
        <w:spacing w:after="120"/>
        <w:ind w:left="259"/>
      </w:pPr>
      <w:r w:rsidRPr="00873AD0">
        <w:rPr>
          <w:rFonts w:ascii="Consolas" w:hAnsi="Consolas"/>
          <w:color w:val="1E293B"/>
          <w:sz w:val="18"/>
        </w:rPr>
        <w:t>INSERT INTO complaints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(</w:t>
      </w:r>
      <w:proofErr w:type="spellStart"/>
      <w:r w:rsidRPr="00873AD0">
        <w:rPr>
          <w:rFonts w:ascii="Consolas" w:hAnsi="Consolas"/>
          <w:color w:val="1E293B"/>
          <w:sz w:val="18"/>
        </w:rPr>
        <w:t>user_id</w:t>
      </w:r>
      <w:proofErr w:type="spellEnd"/>
      <w:r w:rsidRPr="00873AD0">
        <w:rPr>
          <w:rFonts w:ascii="Consolas" w:hAnsi="Consolas"/>
          <w:color w:val="1E293B"/>
          <w:sz w:val="18"/>
        </w:rPr>
        <w:t>, title, category, description, priority)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>VALUES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(1, 'Computer Problem', 'IT',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 'Office computer is not working properly.', 'High'),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(2, 'Leave Issue', 'HR',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 'Leave application needs review.', 'Medium'),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(3, 'Air Conditioner Problem', 'Workplace',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 'The office air conditioner is not working.', 'Low');</w:t>
      </w:r>
    </w:p>
    <w:p w:rsidR="00181F75" w:rsidRPr="00873AD0" w:rsidRDefault="00032E62">
      <w:pPr>
        <w:pStyle w:val="Heading1"/>
      </w:pPr>
      <w:r w:rsidRPr="00873AD0">
        <w:t>4</w:t>
      </w:r>
      <w:r w:rsidR="000B2B66" w:rsidRPr="00873AD0">
        <w:t>. SQL Queries Used in the Project</w:t>
      </w:r>
    </w:p>
    <w:p w:rsidR="00181F75" w:rsidRPr="00873AD0" w:rsidRDefault="00032E62">
      <w:pPr>
        <w:pStyle w:val="Heading2"/>
      </w:pPr>
      <w:r w:rsidRPr="00873AD0">
        <w:t>4</w:t>
      </w:r>
      <w:r w:rsidR="000B2B66" w:rsidRPr="00873AD0">
        <w:t>.1 Display All Complaints</w:t>
      </w:r>
    </w:p>
    <w:p w:rsidR="00181F75" w:rsidRPr="00873AD0" w:rsidRDefault="000B2B66">
      <w:pPr>
        <w:keepLines/>
        <w:shd w:val="clear" w:color="auto" w:fill="F1F5F9"/>
        <w:spacing w:after="120"/>
        <w:ind w:left="259"/>
      </w:pPr>
      <w:r w:rsidRPr="00873AD0">
        <w:rPr>
          <w:rFonts w:ascii="Consolas" w:hAnsi="Consolas"/>
          <w:color w:val="1E293B"/>
          <w:sz w:val="18"/>
        </w:rPr>
        <w:t>SELECT * FROM complaints;</w:t>
      </w:r>
    </w:p>
    <w:p w:rsidR="00181F75" w:rsidRPr="00873AD0" w:rsidRDefault="00032E62">
      <w:pPr>
        <w:pStyle w:val="Heading2"/>
      </w:pPr>
      <w:r w:rsidRPr="00873AD0">
        <w:t>4</w:t>
      </w:r>
      <w:r w:rsidR="000B2B66" w:rsidRPr="00873AD0">
        <w:t>.2 Display Complaints with Employee Information (INNER JOIN)</w:t>
      </w:r>
    </w:p>
    <w:p w:rsidR="00181F75" w:rsidRPr="00873AD0" w:rsidRDefault="000B2B66">
      <w:pPr>
        <w:keepLines/>
        <w:shd w:val="clear" w:color="auto" w:fill="F1F5F9"/>
        <w:spacing w:after="120"/>
        <w:ind w:left="259"/>
      </w:pPr>
      <w:r w:rsidRPr="00873AD0">
        <w:rPr>
          <w:rFonts w:ascii="Consolas" w:hAnsi="Consolas"/>
          <w:color w:val="1E293B"/>
          <w:sz w:val="18"/>
        </w:rPr>
        <w:t>SELECT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complaints.id,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users.name,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</w:t>
      </w:r>
      <w:proofErr w:type="spellStart"/>
      <w:proofErr w:type="gramStart"/>
      <w:r w:rsidRPr="00873AD0">
        <w:rPr>
          <w:rFonts w:ascii="Consolas" w:hAnsi="Consolas"/>
          <w:color w:val="1E293B"/>
          <w:sz w:val="18"/>
        </w:rPr>
        <w:t>users.email</w:t>
      </w:r>
      <w:proofErr w:type="spellEnd"/>
      <w:proofErr w:type="gramEnd"/>
      <w:r w:rsidRPr="00873AD0">
        <w:rPr>
          <w:rFonts w:ascii="Consolas" w:hAnsi="Consolas"/>
          <w:color w:val="1E293B"/>
          <w:sz w:val="18"/>
        </w:rPr>
        <w:t>,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users.department,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complaints.title,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complaints.category,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complaints.priority,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complaints.status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>FROM complaints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>INNER JOIN users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ON complaints.user_id = users.id;</w:t>
      </w:r>
    </w:p>
    <w:p w:rsidR="00181F75" w:rsidRPr="00873AD0" w:rsidRDefault="00032E62">
      <w:pPr>
        <w:pStyle w:val="Heading2"/>
      </w:pPr>
      <w:r w:rsidRPr="00873AD0">
        <w:t>4</w:t>
      </w:r>
      <w:r w:rsidR="000B2B66" w:rsidRPr="00873AD0">
        <w:t>.3 Display Complaints of One Employee</w:t>
      </w:r>
    </w:p>
    <w:p w:rsidR="00181F75" w:rsidRPr="00873AD0" w:rsidRDefault="000B2B66">
      <w:pPr>
        <w:keepLines/>
        <w:shd w:val="clear" w:color="auto" w:fill="F1F5F9"/>
        <w:spacing w:after="120"/>
        <w:ind w:left="259"/>
      </w:pPr>
      <w:r w:rsidRPr="00873AD0">
        <w:rPr>
          <w:rFonts w:ascii="Consolas" w:hAnsi="Consolas"/>
          <w:color w:val="1E293B"/>
          <w:sz w:val="18"/>
        </w:rPr>
        <w:t>SELECT *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>FROM complaints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>WHERE user_id = 1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>ORDER BY id DESC;</w:t>
      </w:r>
    </w:p>
    <w:p w:rsidR="00181F75" w:rsidRPr="00873AD0" w:rsidRDefault="00032E62">
      <w:pPr>
        <w:pStyle w:val="Heading2"/>
      </w:pPr>
      <w:r w:rsidRPr="00873AD0">
        <w:lastRenderedPageBreak/>
        <w:t>4</w:t>
      </w:r>
      <w:r w:rsidR="000B2B66" w:rsidRPr="00873AD0">
        <w:t>.4 Search Complaints</w:t>
      </w:r>
    </w:p>
    <w:p w:rsidR="00181F75" w:rsidRPr="00873AD0" w:rsidRDefault="000B2B66">
      <w:pPr>
        <w:keepLines/>
        <w:shd w:val="clear" w:color="auto" w:fill="F1F5F9"/>
        <w:spacing w:after="120"/>
        <w:ind w:left="259"/>
      </w:pPr>
      <w:r w:rsidRPr="00873AD0">
        <w:rPr>
          <w:rFonts w:ascii="Consolas" w:hAnsi="Consolas"/>
          <w:color w:val="1E293B"/>
          <w:sz w:val="18"/>
        </w:rPr>
        <w:t>SELECT *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>FROM complaints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>WHERE title LIKE '%computer%';</w:t>
      </w:r>
    </w:p>
    <w:p w:rsidR="00181F75" w:rsidRPr="00873AD0" w:rsidRDefault="00032E62">
      <w:pPr>
        <w:pStyle w:val="Heading2"/>
      </w:pPr>
      <w:r w:rsidRPr="00873AD0">
        <w:t>4</w:t>
      </w:r>
      <w:r w:rsidR="000B2B66" w:rsidRPr="00873AD0">
        <w:t>.5 Filter by Status</w:t>
      </w:r>
    </w:p>
    <w:p w:rsidR="00181F75" w:rsidRPr="00873AD0" w:rsidRDefault="000B2B66">
      <w:pPr>
        <w:keepLines/>
        <w:shd w:val="clear" w:color="auto" w:fill="F1F5F9"/>
        <w:spacing w:after="120"/>
        <w:ind w:left="259"/>
      </w:pPr>
      <w:r w:rsidRPr="00873AD0">
        <w:rPr>
          <w:rFonts w:ascii="Consolas" w:hAnsi="Consolas"/>
          <w:color w:val="1E293B"/>
          <w:sz w:val="18"/>
        </w:rPr>
        <w:t>SELECT *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>FROM complaints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>WHERE status = 'Pending';</w:t>
      </w:r>
    </w:p>
    <w:p w:rsidR="00181F75" w:rsidRPr="00873AD0" w:rsidRDefault="00032E62">
      <w:pPr>
        <w:pStyle w:val="Heading2"/>
      </w:pPr>
      <w:r w:rsidRPr="00873AD0">
        <w:t>4</w:t>
      </w:r>
      <w:r w:rsidR="000B2B66" w:rsidRPr="00873AD0">
        <w:t>.6 Count Total Complaints</w:t>
      </w:r>
    </w:p>
    <w:p w:rsidR="00181F75" w:rsidRPr="00873AD0" w:rsidRDefault="000B2B66">
      <w:pPr>
        <w:keepLines/>
        <w:shd w:val="clear" w:color="auto" w:fill="F1F5F9"/>
        <w:spacing w:after="120"/>
        <w:ind w:left="259"/>
      </w:pPr>
      <w:r w:rsidRPr="00873AD0">
        <w:rPr>
          <w:rFonts w:ascii="Consolas" w:hAnsi="Consolas"/>
          <w:color w:val="1E293B"/>
          <w:sz w:val="18"/>
        </w:rPr>
        <w:t xml:space="preserve">SELECT </w:t>
      </w:r>
      <w:proofErr w:type="gramStart"/>
      <w:r w:rsidRPr="00873AD0">
        <w:rPr>
          <w:rFonts w:ascii="Consolas" w:hAnsi="Consolas"/>
          <w:color w:val="1E293B"/>
          <w:sz w:val="18"/>
        </w:rPr>
        <w:t>COUNT(</w:t>
      </w:r>
      <w:proofErr w:type="gramEnd"/>
      <w:r w:rsidRPr="00873AD0">
        <w:rPr>
          <w:rFonts w:ascii="Consolas" w:hAnsi="Consolas"/>
          <w:color w:val="1E293B"/>
          <w:sz w:val="18"/>
        </w:rPr>
        <w:t xml:space="preserve">*) AS </w:t>
      </w:r>
      <w:proofErr w:type="spellStart"/>
      <w:r w:rsidRPr="00873AD0">
        <w:rPr>
          <w:rFonts w:ascii="Consolas" w:hAnsi="Consolas"/>
          <w:color w:val="1E293B"/>
          <w:sz w:val="18"/>
        </w:rPr>
        <w:t>total_complaints</w:t>
      </w:r>
      <w:proofErr w:type="spellEnd"/>
      <w:r w:rsidRPr="00873AD0">
        <w:br/>
      </w:r>
      <w:r w:rsidRPr="00873AD0">
        <w:rPr>
          <w:rFonts w:ascii="Consolas" w:hAnsi="Consolas"/>
          <w:color w:val="1E293B"/>
          <w:sz w:val="18"/>
        </w:rPr>
        <w:t>FROM complaints;</w:t>
      </w:r>
    </w:p>
    <w:p w:rsidR="00181F75" w:rsidRPr="00873AD0" w:rsidRDefault="00032E62">
      <w:pPr>
        <w:pStyle w:val="Heading2"/>
      </w:pPr>
      <w:r w:rsidRPr="00873AD0">
        <w:t>4</w:t>
      </w:r>
      <w:r w:rsidR="000B2B66" w:rsidRPr="00873AD0">
        <w:t>.7 Count Complaints by Status</w:t>
      </w:r>
    </w:p>
    <w:p w:rsidR="00181F75" w:rsidRPr="00873AD0" w:rsidRDefault="000B2B66">
      <w:pPr>
        <w:keepLines/>
        <w:shd w:val="clear" w:color="auto" w:fill="F1F5F9"/>
        <w:spacing w:after="120"/>
        <w:ind w:left="259"/>
      </w:pPr>
      <w:r w:rsidRPr="00873AD0">
        <w:rPr>
          <w:rFonts w:ascii="Consolas" w:hAnsi="Consolas"/>
          <w:color w:val="1E293B"/>
          <w:sz w:val="18"/>
        </w:rPr>
        <w:t>SELECT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status,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</w:t>
      </w:r>
      <w:proofErr w:type="gramStart"/>
      <w:r w:rsidRPr="00873AD0">
        <w:rPr>
          <w:rFonts w:ascii="Consolas" w:hAnsi="Consolas"/>
          <w:color w:val="1E293B"/>
          <w:sz w:val="18"/>
        </w:rPr>
        <w:t>COUNT(</w:t>
      </w:r>
      <w:proofErr w:type="gramEnd"/>
      <w:r w:rsidRPr="00873AD0">
        <w:rPr>
          <w:rFonts w:ascii="Consolas" w:hAnsi="Consolas"/>
          <w:color w:val="1E293B"/>
          <w:sz w:val="18"/>
        </w:rPr>
        <w:t>*) AS total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>FROM complaints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>GROUP BY status;</w:t>
      </w:r>
    </w:p>
    <w:p w:rsidR="00181F75" w:rsidRPr="00873AD0" w:rsidRDefault="00032E62">
      <w:pPr>
        <w:pStyle w:val="Heading2"/>
      </w:pPr>
      <w:r w:rsidRPr="00873AD0">
        <w:t>4</w:t>
      </w:r>
      <w:r w:rsidR="000B2B66" w:rsidRPr="00873AD0">
        <w:t>.8 Update Complaint</w:t>
      </w:r>
    </w:p>
    <w:p w:rsidR="00181F75" w:rsidRPr="00873AD0" w:rsidRDefault="000B2B66">
      <w:pPr>
        <w:keepLines/>
        <w:shd w:val="clear" w:color="auto" w:fill="F1F5F9"/>
        <w:spacing w:after="120"/>
        <w:ind w:left="259"/>
      </w:pPr>
      <w:r w:rsidRPr="00873AD0">
        <w:rPr>
          <w:rFonts w:ascii="Consolas" w:hAnsi="Consolas"/>
          <w:color w:val="1E293B"/>
          <w:sz w:val="18"/>
        </w:rPr>
        <w:t>UPDATE complaints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>SET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status = 'In Progress',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priority = 'High',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admin_response = 'Your complaint is being reviewed.'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>WHERE id = 1;</w:t>
      </w:r>
    </w:p>
    <w:p w:rsidR="00181F75" w:rsidRPr="00873AD0" w:rsidRDefault="00032E62">
      <w:pPr>
        <w:pStyle w:val="Heading2"/>
      </w:pPr>
      <w:r w:rsidRPr="00873AD0">
        <w:t>4</w:t>
      </w:r>
      <w:r w:rsidR="000B2B66" w:rsidRPr="00873AD0">
        <w:t>.9 Delete a Complaint</w:t>
      </w:r>
    </w:p>
    <w:p w:rsidR="00181F75" w:rsidRPr="00873AD0" w:rsidRDefault="000B2B66">
      <w:pPr>
        <w:keepLines/>
        <w:shd w:val="clear" w:color="auto" w:fill="F1F5F9"/>
        <w:spacing w:after="120"/>
        <w:ind w:left="259"/>
      </w:pPr>
      <w:r w:rsidRPr="00873AD0">
        <w:rPr>
          <w:rFonts w:ascii="Consolas" w:hAnsi="Consolas"/>
          <w:color w:val="1E293B"/>
          <w:sz w:val="18"/>
        </w:rPr>
        <w:t>DELETE FROM complaints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>WHERE id = 1;</w:t>
      </w:r>
    </w:p>
    <w:p w:rsidR="00181F75" w:rsidRPr="00873AD0" w:rsidRDefault="00032E62">
      <w:pPr>
        <w:pStyle w:val="Heading2"/>
      </w:pPr>
      <w:r w:rsidRPr="00873AD0">
        <w:t>4</w:t>
      </w:r>
      <w:r w:rsidR="000B2B66" w:rsidRPr="00873AD0">
        <w:t>.10 Display Recent Complaints</w:t>
      </w:r>
    </w:p>
    <w:p w:rsidR="00181F75" w:rsidRPr="00873AD0" w:rsidRDefault="000B2B66">
      <w:pPr>
        <w:keepLines/>
        <w:shd w:val="clear" w:color="auto" w:fill="F1F5F9"/>
        <w:spacing w:after="120"/>
        <w:ind w:left="259"/>
      </w:pPr>
      <w:r w:rsidRPr="00873AD0">
        <w:rPr>
          <w:rFonts w:ascii="Consolas" w:hAnsi="Consolas"/>
          <w:color w:val="1E293B"/>
          <w:sz w:val="18"/>
        </w:rPr>
        <w:t>SELECT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id,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title,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category,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priority,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status,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created_at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>FROM complaints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>ORDER BY id DESC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>LIMIT 6;</w:t>
      </w:r>
    </w:p>
    <w:p w:rsidR="00181F75" w:rsidRPr="00873AD0" w:rsidRDefault="00032E62">
      <w:pPr>
        <w:pStyle w:val="Heading2"/>
      </w:pPr>
      <w:r w:rsidRPr="00873AD0">
        <w:t>4</w:t>
      </w:r>
      <w:r w:rsidR="000B2B66" w:rsidRPr="00873AD0">
        <w:t>.11 Employee-wise Complaint Count (LEFT JOIN)</w:t>
      </w:r>
    </w:p>
    <w:p w:rsidR="00181F75" w:rsidRPr="00873AD0" w:rsidRDefault="000B2B66" w:rsidP="00873AD0">
      <w:pPr>
        <w:keepLines/>
        <w:shd w:val="clear" w:color="auto" w:fill="F1F5F9"/>
        <w:spacing w:after="120"/>
        <w:ind w:left="259"/>
      </w:pPr>
      <w:r w:rsidRPr="00873AD0">
        <w:rPr>
          <w:rFonts w:ascii="Consolas" w:hAnsi="Consolas"/>
          <w:color w:val="1E293B"/>
          <w:sz w:val="18"/>
        </w:rPr>
        <w:t>SELECT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users.id,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users.name,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</w:t>
      </w:r>
      <w:proofErr w:type="gramStart"/>
      <w:r w:rsidRPr="00873AD0">
        <w:rPr>
          <w:rFonts w:ascii="Consolas" w:hAnsi="Consolas"/>
          <w:color w:val="1E293B"/>
          <w:sz w:val="18"/>
        </w:rPr>
        <w:t>COUNT(</w:t>
      </w:r>
      <w:proofErr w:type="gramEnd"/>
      <w:r w:rsidRPr="00873AD0">
        <w:rPr>
          <w:rFonts w:ascii="Consolas" w:hAnsi="Consolas"/>
          <w:color w:val="1E293B"/>
          <w:sz w:val="18"/>
        </w:rPr>
        <w:t>complaints.id) AS total_complaints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>FROM users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>LEFT JOIN complaints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 xml:space="preserve">    ON users.id = complaints.user_id</w:t>
      </w:r>
      <w:r w:rsidRPr="00873AD0">
        <w:br/>
      </w:r>
      <w:r w:rsidRPr="00873AD0">
        <w:rPr>
          <w:rFonts w:ascii="Consolas" w:hAnsi="Consolas"/>
          <w:color w:val="1E293B"/>
          <w:sz w:val="18"/>
        </w:rPr>
        <w:t>GROUP BY users.id, users.name;</w:t>
      </w:r>
      <w:bookmarkEnd w:id="0"/>
    </w:p>
    <w:sectPr w:rsidR="00181F75" w:rsidRPr="00873AD0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61713" w:rsidRDefault="00C61713">
      <w:pPr>
        <w:spacing w:after="0" w:line="240" w:lineRule="auto"/>
      </w:pPr>
      <w:r>
        <w:separator/>
      </w:r>
    </w:p>
  </w:endnote>
  <w:endnote w:type="continuationSeparator" w:id="0">
    <w:p w:rsidR="00C61713" w:rsidRDefault="00C617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1F75" w:rsidRDefault="00181F7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61713" w:rsidRDefault="00C61713">
      <w:pPr>
        <w:spacing w:after="0" w:line="240" w:lineRule="auto"/>
      </w:pPr>
      <w:r>
        <w:separator/>
      </w:r>
    </w:p>
  </w:footnote>
  <w:footnote w:type="continuationSeparator" w:id="0">
    <w:p w:rsidR="00C61713" w:rsidRDefault="00C617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CA899F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E62"/>
    <w:rsid w:val="00034616"/>
    <w:rsid w:val="0006063C"/>
    <w:rsid w:val="000A2621"/>
    <w:rsid w:val="000B2B66"/>
    <w:rsid w:val="0015074B"/>
    <w:rsid w:val="00181F75"/>
    <w:rsid w:val="0029639D"/>
    <w:rsid w:val="00326F90"/>
    <w:rsid w:val="00873AD0"/>
    <w:rsid w:val="00AA1D8D"/>
    <w:rsid w:val="00B47730"/>
    <w:rsid w:val="00B832E0"/>
    <w:rsid w:val="00C61713"/>
    <w:rsid w:val="00CB0664"/>
    <w:rsid w:val="00DA76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C5F1EB"/>
  <w14:defaultImageDpi w14:val="300"/>
  <w15:docId w15:val="{1D403B6F-E5D0-4D16-82B6-C3D9EB8B8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0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30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4305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A517AB-3EB4-47C4-9E18-4AD82DA00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Rakibul Shawon</cp:lastModifiedBy>
  <cp:revision>2</cp:revision>
  <dcterms:created xsi:type="dcterms:W3CDTF">2026-10-05T20:35:00Z</dcterms:created>
  <dcterms:modified xsi:type="dcterms:W3CDTF">2026-10-05T20:35:00Z</dcterms:modified>
  <cp:category/>
</cp:coreProperties>
</file>